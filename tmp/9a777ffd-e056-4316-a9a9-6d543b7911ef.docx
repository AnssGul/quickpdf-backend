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C6324" w:rsidRPr="00E83319" w:rsidRDefault="002124F5">
      <w:pPr>
        <w:pStyle w:val="Title"/>
        <w:rPr>
          <w:sz w:val="24"/>
          <w:szCs w:val="24"/>
        </w:rPr>
      </w:pPr>
      <w:r w:rsidRPr="00E83319">
        <w:rPr>
          <w:sz w:val="24"/>
          <w:szCs w:val="24"/>
        </w:rPr>
        <w:t>Motivation Letter (Computer Science)</w:t>
      </w:r>
    </w:p>
    <w:p w:rsidR="00E83319" w:rsidRPr="00E83319" w:rsidRDefault="002124F5" w:rsidP="00E83319">
      <w:r w:rsidRPr="00E83319">
        <w:t>Dear Sir/Madam</w:t>
      </w:r>
      <w:proofErr w:type="gramStart"/>
      <w:r w:rsidRPr="00E83319">
        <w:t>,</w:t>
      </w:r>
      <w:proofErr w:type="gramEnd"/>
      <w:r w:rsidRPr="00E83319">
        <w:br/>
      </w:r>
      <w:r w:rsidRPr="00E83319">
        <w:br/>
        <w:t xml:space="preserve">I am Muhammad Anus Gul Jalal, and I am writing to express my strong interest in pursuing a Master’s degree in Computer Science at the University of Padua for the upcoming winter semester. I completed </w:t>
      </w:r>
      <w:r w:rsidRPr="00E83319">
        <w:t>my Bachelor’s degree in Computer Science from the University of Lahore with a CGPA of 3.16. My academic background included major subjects such as Artificial Intelligence, Data Analytics, Advanced Database Systems, Digital Image Processing, and Neural Netw</w:t>
      </w:r>
      <w:r w:rsidRPr="00E83319">
        <w:t>orks. During my degree program, I participated in multiple projects involving AI solutions, natural language processing, and</w:t>
      </w:r>
      <w:bookmarkStart w:id="0" w:name="_GoBack"/>
      <w:bookmarkEnd w:id="0"/>
      <w:r w:rsidRPr="00E83319">
        <w:t xml:space="preserve"> computer vision, which have strengthened my foundation and passion for advanced computer science studies.</w:t>
      </w:r>
      <w:r w:rsidRPr="00E83319">
        <w:br/>
      </w:r>
      <w:r w:rsidRPr="00E83319">
        <w:br/>
        <w:t>Currently, I am a Softwa</w:t>
      </w:r>
      <w:r w:rsidRPr="00E83319">
        <w:t>re Engineer with 2.5 years of experience specializing in Flutter for cross-platform mobile application development. I have also developed backend systems using NestJS and Python to create scalable REST APIs and server-side architectures. I am well-versed i</w:t>
      </w:r>
      <w:r w:rsidRPr="00E83319">
        <w:t>n the complete application lifecycle, from development to deployment, with practical experience in cloud and serverless platforms such as AWS (S3, Lambda), Firebase, Render, and Vercel. This professional experience has equipped me with strong problem-solvi</w:t>
      </w:r>
      <w:r w:rsidRPr="00E83319">
        <w:t>ng skills, adaptability, and the ability to work effectively in teams and independently.</w:t>
      </w:r>
      <w:r w:rsidRPr="00E83319">
        <w:br/>
      </w:r>
      <w:r w:rsidRPr="00E83319">
        <w:br/>
        <w:t>I am highly motivated to study at the University of Padua due to its reputation for excellence in research, cutting-edge curriculum, and exposure to practical, techno</w:t>
      </w:r>
      <w:r w:rsidRPr="00E83319">
        <w:t>logy-driven learning environments. I am eager to enhance my knowledge, refine my research skills, and gain international exposure while contributing positively to the academic community. My past involvement as a class representative and president of the te</w:t>
      </w:r>
      <w:r w:rsidRPr="00E83319">
        <w:t>chnical society during my bachelor’s studies has developed my leadership, organizational, and teamwork abilities, which I plan to bring to my studies in Padua.</w:t>
      </w:r>
      <w:r w:rsidRPr="00E83319">
        <w:br/>
      </w:r>
      <w:r w:rsidRPr="00E83319">
        <w:br/>
        <w:t xml:space="preserve">Studying in Italy represents a significant opportunity for personal and professional growth. I </w:t>
      </w:r>
      <w:r w:rsidRPr="00E83319">
        <w:t>am confident that my background, work experience, and dedication make me a suitable candidate for the Master’s program in Computer Science. I am committed to contributing meaningfully to the University of Padua and making the most of the academic, cultural</w:t>
      </w:r>
      <w:r w:rsidRPr="00E83319">
        <w:t>, and collabo</w:t>
      </w:r>
      <w:r w:rsidR="00E83319" w:rsidRPr="00E83319">
        <w:t>rative opportunities it offers.</w:t>
      </w:r>
    </w:p>
    <w:p w:rsidR="00E83319" w:rsidRPr="00E83319" w:rsidRDefault="002124F5" w:rsidP="00E83319">
      <w:r w:rsidRPr="00E83319">
        <w:br/>
        <w:t>I sincerely hope you will consider my application favorably. Thank you for your time</w:t>
      </w:r>
      <w:r w:rsidR="00E83319" w:rsidRPr="00E83319">
        <w:t xml:space="preserve"> and consideration.</w:t>
      </w:r>
    </w:p>
    <w:p w:rsidR="00E83319" w:rsidRPr="00E83319" w:rsidRDefault="00E83319" w:rsidP="00E83319">
      <w:r w:rsidRPr="00E83319">
        <w:br/>
        <w:t>Sincerely</w:t>
      </w:r>
      <w:proofErr w:type="gramStart"/>
      <w:r w:rsidRPr="00E83319">
        <w:t>,</w:t>
      </w:r>
      <w:proofErr w:type="gramEnd"/>
      <w:r w:rsidR="002124F5" w:rsidRPr="00E83319">
        <w:br/>
        <w:t>Muhammad Anus Gul Jalal</w:t>
      </w:r>
      <w:r w:rsidR="002124F5" w:rsidRPr="00E83319">
        <w:br/>
      </w:r>
    </w:p>
    <w:p w:rsidR="000C6324" w:rsidRPr="00E83319" w:rsidRDefault="000C6324"/>
    <w:sectPr w:rsidR="000C6324" w:rsidRPr="00E833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C6324"/>
    <w:rsid w:val="0015074B"/>
    <w:rsid w:val="001F02A9"/>
    <w:rsid w:val="002124F5"/>
    <w:rsid w:val="0029639D"/>
    <w:rsid w:val="00326F90"/>
    <w:rsid w:val="00AA1D8D"/>
    <w:rsid w:val="00B47730"/>
    <w:rsid w:val="00CB0664"/>
    <w:rsid w:val="00E833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95BA07"/>
  <w14:defaultImageDpi w14:val="300"/>
  <w15:docId w15:val="{A5BA8D63-74ED-4EF0-9EBF-2393E0B09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500321-72A1-485E-A94A-4155210E7A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371</Words>
  <Characters>2119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MAQS</cp:lastModifiedBy>
  <cp:revision>2</cp:revision>
  <dcterms:created xsi:type="dcterms:W3CDTF">2025-11-27T08:29:00Z</dcterms:created>
  <dcterms:modified xsi:type="dcterms:W3CDTF">2025-11-27T08:29:00Z</dcterms:modified>
  <cp:category/>
</cp:coreProperties>
</file>